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32"/>
        </w:rPr>
        <w:t>Varsha Mahale</w:t>
      </w:r>
    </w:p>
    <w:p>
      <w:r>
        <w:t>Synopsis: Software Engineer with over 3 years of experience in full-stack development, specializing in React.js, Redux, FastAPI, and .NET Core. Proven expertise in building modular UI components, integrating payment gateways, developing scalable RESTful APIs, and implementing cloud-based messaging solutions using Azure services.</w:t>
      </w:r>
    </w:p>
    <w:p>
      <w:pPr>
        <w:pStyle w:val="Heading1"/>
      </w:pPr>
      <w:r>
        <w:t>EXPERIENCE SUMMARY</w:t>
      </w:r>
    </w:p>
    <w:p>
      <w:pPr>
        <w:pStyle w:val="ListBullet"/>
      </w:pPr>
      <w:r>
        <w:t>Extensive experience in React.js, Redux Toolkit, JavaScript/TypeScript, HTML5, and CSS3.</w:t>
      </w:r>
    </w:p>
    <w:p>
      <w:pPr>
        <w:pStyle w:val="ListBullet"/>
      </w:pPr>
      <w:r>
        <w:t>Skilled in backend development using Python and FastAPI with PostgreSQL and MongoDB.</w:t>
      </w:r>
    </w:p>
    <w:p>
      <w:pPr>
        <w:pStyle w:val="ListBullet"/>
      </w:pPr>
      <w:r>
        <w:t>Hands-on experience in integrating Razorpay payment gateway and third-party REST APIs.</w:t>
      </w:r>
    </w:p>
    <w:p>
      <w:pPr>
        <w:pStyle w:val="ListBullet"/>
      </w:pPr>
      <w:r>
        <w:t>Proven track record in designing and implementing pixel-perfect, responsive UI components.</w:t>
      </w:r>
    </w:p>
    <w:p>
      <w:pPr>
        <w:pStyle w:val="ListBullet"/>
      </w:pPr>
      <w:r>
        <w:t>Strong knowledge of Agile/Scrum methodologies and version control using Git/GitHub.</w:t>
      </w:r>
    </w:p>
    <w:p>
      <w:pPr>
        <w:pStyle w:val="ListBullet"/>
      </w:pPr>
      <w:r>
        <w:t>Experience in financial processes and ERP system implementation from a previous accounting background.</w:t>
      </w:r>
    </w:p>
    <w:p>
      <w:pPr>
        <w:pStyle w:val="ListBullet"/>
      </w:pPr>
      <w:r>
        <w:t>Proficient in cloud messaging solutions, including ActiveMQ and Azure Service Bus, for robust asynchronous communication.</w:t>
      </w:r>
    </w:p>
    <w:p>
      <w:pPr>
        <w:pStyle w:val="Heading1"/>
      </w:pPr>
      <w:r>
        <w:t>QUALIFICATION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Degree</w:t>
            </w:r>
          </w:p>
        </w:tc>
        <w:tc>
          <w:tcPr>
            <w:tcW w:type="dxa" w:w="2880"/>
          </w:tcPr>
          <w:p>
            <w:r>
              <w:t>Institute</w:t>
            </w:r>
          </w:p>
        </w:tc>
        <w:tc>
          <w:tcPr>
            <w:tcW w:type="dxa" w:w="2880"/>
          </w:tcPr>
          <w:p>
            <w:r>
              <w:t>Year</w:t>
            </w:r>
          </w:p>
        </w:tc>
      </w:tr>
      <w:tr>
        <w:tc>
          <w:tcPr>
            <w:tcW w:type="dxa" w:w="2880"/>
          </w:tcPr>
          <w:p>
            <w:r>
              <w:t>Bachelor's Degree | Computer Science</w:t>
            </w:r>
          </w:p>
        </w:tc>
        <w:tc>
          <w:tcPr>
            <w:tcW w:type="dxa" w:w="2880"/>
          </w:tcPr>
          <w:p>
            <w:r>
              <w:t>Pune University</w:t>
            </w:r>
          </w:p>
        </w:tc>
        <w:tc>
          <w:tcPr>
            <w:tcW w:type="dxa" w:w="2880"/>
          </w:tcPr>
          <w:p>
            <w:r>
              <w:t>2014</w:t>
            </w:r>
          </w:p>
        </w:tc>
      </w:tr>
    </w:tbl>
    <w:p>
      <w:r>
        <w:br/>
        <w:t>Working with Arrk Solutions Pvt Ltd. From April 2024 – June 2025</w:t>
      </w:r>
    </w:p>
    <w:p>
      <w:pPr>
        <w:pStyle w:val="Heading1"/>
      </w:pPr>
      <w:r>
        <w:t>PREVIOUS WORK EXPERIENCE</w:t>
      </w:r>
    </w:p>
    <w:p>
      <w:pPr>
        <w:pStyle w:val="ListBullet"/>
      </w:pPr>
      <w:r>
        <w:t>Worked as a Software Engineer on RapidX project from September 2025 to February 2026.</w:t>
      </w:r>
    </w:p>
    <w:p>
      <w:pPr>
        <w:pStyle w:val="ListBullet"/>
      </w:pPr>
      <w:r>
        <w:t>Worked as a Software Engineer in Arrk Solutions Pvt Ltd from April 2024 to June 2025.</w:t>
      </w:r>
    </w:p>
    <w:p>
      <w:pPr>
        <w:pStyle w:val="ListBullet"/>
      </w:pPr>
      <w:r>
        <w:t>Worked as a Software Engineer in RevDau Industries Pvt Ltd from August 2023 to February 2024.</w:t>
      </w:r>
    </w:p>
    <w:p>
      <w:pPr>
        <w:pStyle w:val="ListBullet"/>
      </w:pPr>
      <w:r>
        <w:t>Worked as a Software Engineer in Bitsflow Technologies Pvt Ltd from April 2022 to August 2023.</w:t>
      </w:r>
    </w:p>
    <w:p>
      <w:pPr>
        <w:pStyle w:val="ListBullet"/>
      </w:pPr>
      <w:r>
        <w:t>Worked as an Accountant in Viraj Industries from May 2017 to February 2021.</w:t>
      </w:r>
    </w:p>
    <w:p>
      <w:pPr>
        <w:pStyle w:val="Heading2"/>
      </w:pPr>
      <w:r>
        <w:t>Project : RapidX - Enterprise Code Analysis &amp; Modernization Platform</w:t>
      </w:r>
    </w:p>
    <w:p>
      <w:r>
        <w:t>Environment: C#, .NET Core, ANTLR4, Neo4j, PostgreSQL, T-SQL</w:t>
      </w:r>
    </w:p>
    <w:p>
      <w:r>
        <w:t>Role: Software Engineer</w:t>
      </w:r>
    </w:p>
    <w:p>
      <w:r>
        <w:t>Duration: 3 Sep 2025 to 27 Feb 2026</w:t>
      </w:r>
    </w:p>
    <w:p>
      <w:r>
        <w:t>Description: Migrated and enhanced the T-SQL parser service for an enterprise code analysis platform, enabling comprehensive database code analysis and modernization insights. This involved leading the migration from a legacy parser service to a new .NET Core architecture utilizing ANTLR4 grammar. Developed a CustomTSqlParser with specialized handling for complex stored procedures, triggers, and database objects. Implemented a T-SQL visitor pattern in C# to extract code metadata, control flow, and database relationships. Managed code ingestion workflows for T-SQL codebases, ensuring accurate parsing and data extraction. Resolved ingestion bugs through debugging parser edge cases and fixing Neo4j graph database integration issues. Enhanced parsing accuracy for T-SQL specific constructs including dynamic SQL, cursor operations, and transaction handling. Collaborated with cross-functional teams to integrate T-SQL parsing capabilities into the broader RapidX analysis pipeline.</w:t>
      </w:r>
    </w:p>
    <w:p>
      <w:pPr>
        <w:pStyle w:val="Heading3"/>
      </w:pPr>
      <w:r>
        <w:t>Key Contributions &amp; Responsibilities:</w:t>
      </w:r>
    </w:p>
    <w:p>
      <w:pPr>
        <w:pStyle w:val="ListBullet"/>
      </w:pPr>
      <w:r>
        <w:t>Led the migration of the T-SQL parser service from a legacy system to a new .NET Core architecture, leveraging ANTLR4 grammar for robust parsing capabilities.</w:t>
      </w:r>
    </w:p>
    <w:p>
      <w:pPr>
        <w:pStyle w:val="ListBullet"/>
      </w:pPr>
      <w:r>
        <w:t>Developed and optimized CustomTSqlParser to accurately process complex T-SQL constructs, including stored procedures, triggers, and various database objects.</w:t>
      </w:r>
    </w:p>
    <w:p>
      <w:pPr>
        <w:pStyle w:val="ListBullet"/>
      </w:pPr>
      <w:r>
        <w:t>Implemented a T-SQL visitor pattern in C# to facilitate the extraction of critical code metadata, analyze control flow, and map intricate database relationships.</w:t>
      </w:r>
    </w:p>
    <w:p>
      <w:pPr>
        <w:pStyle w:val="ListBullet"/>
      </w:pPr>
      <w:r>
        <w:t>Managed and streamlined code ingestion workflows for diverse T-SQL codebases, ensuring high fidelity in parsing and data extraction processes.</w:t>
      </w:r>
    </w:p>
    <w:p>
      <w:pPr>
        <w:pStyle w:val="ListBullet"/>
      </w:pPr>
      <w:r>
        <w:t>Diagnosed and resolved complex ingestion bugs, addressing parser edge cases and rectifying integration issues with the Neo4j graph database.</w:t>
      </w:r>
    </w:p>
    <w:p>
      <w:pPr>
        <w:pStyle w:val="ListBullet"/>
      </w:pPr>
      <w:r>
        <w:t>Significantly improved parsing accuracy for advanced T-SQL features, such as dynamic SQL, cursor operations, and transaction handling.</w:t>
      </w:r>
    </w:p>
    <w:p>
      <w:pPr>
        <w:pStyle w:val="ListBullet"/>
      </w:pPr>
      <w:r>
        <w:t>Collaborated effectively with cross-functional teams to seamlessly integrate enhanced T-SQL parsing functionalities into the overarching RapidX analysis pipeline.</w:t>
      </w:r>
    </w:p>
    <w:p>
      <w:pPr>
        <w:pStyle w:val="ListBullet"/>
      </w:pPr>
      <w:r>
        <w:t>Conducted a Proof of Concept (POC) for integrating a React Flow diagram as an optional visualization for node trees, offering an alternative to the existing Mermaid diagram within the RapidX project.</w:t>
      </w:r>
    </w:p>
    <w:p>
      <w:pPr>
        <w:pStyle w:val="Heading2"/>
      </w:pPr>
      <w:r>
        <w:t>Project : Cloud Messaging Integration</w:t>
      </w:r>
    </w:p>
    <w:p>
      <w:r>
        <w:t>Environment: Azure, ActiveMQ, Azure Service Bus, .NET Core, C#</w:t>
      </w:r>
    </w:p>
    <w:p>
      <w:r>
        <w:t>Role: Software Engineer</w:t>
      </w:r>
    </w:p>
    <w:p>
      <w:r>
        <w:t>Duration: [Specify Duration, e.g., 01/2022 – 03/2022]</w:t>
      </w:r>
    </w:p>
    <w:p>
      <w:r>
        <w:t>Description: Designed and implemented robust asynchronous communication solutions using various messaging technologies within an Azure cloud environment. Focused on integrating disparate systems and ensuring reliable message delivery.</w:t>
      </w:r>
    </w:p>
    <w:p>
      <w:pPr>
        <w:pStyle w:val="Heading3"/>
      </w:pPr>
      <w:r>
        <w:t>Key Contributions &amp; Responsibilities:</w:t>
      </w:r>
    </w:p>
    <w:p>
      <w:pPr>
        <w:pStyle w:val="ListBullet"/>
      </w:pPr>
      <w:r>
        <w:t>Implemented message queuing and publish-subscribe patterns using Azure Service Bus for scalable and reliable communication between microservices.</w:t>
      </w:r>
    </w:p>
    <w:p>
      <w:pPr>
        <w:pStyle w:val="ListBullet"/>
      </w:pPr>
      <w:r>
        <w:t>Configured and managed ActiveMQ instances for enterprise application integration, ensuring secure and efficient message exchange.</w:t>
      </w:r>
    </w:p>
    <w:p>
      <w:pPr>
        <w:pStyle w:val="ListBullet"/>
      </w:pPr>
      <w:r>
        <w:t>Developed and deployed message producers and consumers in .NET Core applications to interact with both ActiveMQ and Azure Service Bus.</w:t>
      </w:r>
    </w:p>
    <w:p>
      <w:pPr>
        <w:pStyle w:val="ListBullet"/>
      </w:pPr>
      <w:r>
        <w:t>Monitored and troubleshooted messaging infrastructure to ensure high availability and performance of critical business processes.</w:t>
      </w:r>
    </w:p>
    <w:p>
      <w:pPr>
        <w:pStyle w:val="ListBullet"/>
      </w:pPr>
      <w:r>
        <w:t>Designed and implemented dead-letter queue mechanisms and retry policies for enhanced message resiliency.</w:t>
      </w:r>
    </w:p>
    <w:p>
      <w:pPr>
        <w:pStyle w:val="Heading2"/>
      </w:pPr>
      <w:r>
        <w:t>Project : Ecommerce Website</w:t>
      </w:r>
    </w:p>
    <w:p>
      <w:r>
        <w:t>Environment : React.js, Redux Toolkit, HTML5, CSS3, JavaScript/TypeScript, FastAPI, PostgreSQL, Razorpay</w:t>
      </w:r>
    </w:p>
    <w:p>
      <w:r>
        <w:t>Role : Software Engineer</w:t>
      </w:r>
    </w:p>
    <w:p>
      <w:r>
        <w:t>Duration : April 2024 to June 2025 (at Arrk Solutions)</w:t>
      </w:r>
    </w:p>
    <w:p>
      <w:r>
        <w:t>Description: Built and maintained modular, reusable components for a live eCommerce platform, ensuring seamless customer transactions and high-quality UI.</w:t>
      </w:r>
    </w:p>
    <w:p>
      <w:pPr>
        <w:pStyle w:val="Heading3"/>
      </w:pPr>
      <w:r>
        <w:t>Role and Responsibilities:</w:t>
      </w:r>
    </w:p>
    <w:p>
      <w:pPr>
        <w:pStyle w:val="ListBullet"/>
      </w:pPr>
      <w:r>
        <w:t>Built and maintained modular, reusable components using React.js and Redux Toolkit.</w:t>
      </w:r>
    </w:p>
    <w:p>
      <w:pPr>
        <w:pStyle w:val="ListBullet"/>
      </w:pPr>
      <w:r>
        <w:t>Developed fully responsive UI using HTML5, CSS3, and modern JavaScript/TypeScript.</w:t>
      </w:r>
    </w:p>
    <w:p>
      <w:pPr>
        <w:pStyle w:val="ListBullet"/>
      </w:pPr>
      <w:r>
        <w:t>Integrated Razorpay payment gateway for seamless customer transactions.</w:t>
      </w:r>
    </w:p>
    <w:p>
      <w:pPr>
        <w:pStyle w:val="ListBullet"/>
      </w:pPr>
      <w:r>
        <w:t>Designed, developed, and maintained scalable RESTful APIs using FastAPI.</w:t>
      </w:r>
    </w:p>
    <w:p>
      <w:pPr>
        <w:pStyle w:val="ListBullet"/>
      </w:pPr>
      <w:r>
        <w:t>Managed PostgreSQL databases, writing optimized queries and schema migrations.</w:t>
      </w:r>
    </w:p>
    <w:p>
      <w:pPr>
        <w:pStyle w:val="ListBullet"/>
      </w:pPr>
      <w:r>
        <w:t>Implemented efficient state management and asynchronous actions using Redux.</w:t>
      </w:r>
    </w:p>
    <w:p>
      <w:pPr>
        <w:pStyle w:val="ListBullet"/>
      </w:pPr>
      <w:r>
        <w:t>Worked in Agile/Scrum environments with a focus on product delivery and UI quality.</w:t>
      </w:r>
    </w:p>
    <w:p>
      <w:pPr>
        <w:pStyle w:val="Heading2"/>
      </w:pPr>
      <w:r>
        <w:t>Project : UI &amp; API Development</w:t>
      </w:r>
    </w:p>
    <w:p>
      <w:r>
        <w:t>Environment : React.js, FastAPI, MongoDB, RESTful APIs</w:t>
      </w:r>
    </w:p>
    <w:p>
      <w:r>
        <w:t>Role : Software Engineer</w:t>
      </w:r>
    </w:p>
    <w:p>
      <w:r>
        <w:t>Duration : August 2023 to February 2024 (at RevDau Industries)</w:t>
      </w:r>
    </w:p>
    <w:p>
      <w:r>
        <w:t>Description: Translated client requirements into functional UI components and managed secure data flow through REST APIs.</w:t>
      </w:r>
    </w:p>
    <w:p>
      <w:pPr>
        <w:pStyle w:val="Heading3"/>
      </w:pPr>
      <w:r>
        <w:t>Role and Responsibilities:</w:t>
      </w:r>
    </w:p>
    <w:p>
      <w:pPr>
        <w:pStyle w:val="ListBullet"/>
      </w:pPr>
      <w:r>
        <w:t>Translated client requirements into functional UI components and delivered pixel-perfect implementations.</w:t>
      </w:r>
    </w:p>
    <w:p>
      <w:pPr>
        <w:pStyle w:val="ListBullet"/>
      </w:pPr>
      <w:r>
        <w:t>Designed and maintained scalable RESTful APIs using FastAPI.</w:t>
      </w:r>
    </w:p>
    <w:p>
      <w:pPr>
        <w:pStyle w:val="ListBullet"/>
      </w:pPr>
      <w:r>
        <w:t>Worked with MongoDB databases, writing optimized queries and managing data.</w:t>
      </w:r>
    </w:p>
    <w:p>
      <w:pPr>
        <w:pStyle w:val="ListBullet"/>
      </w:pPr>
      <w:r>
        <w:t>Handled secure data transmission and dynamic rendering via RESTful API integration.</w:t>
      </w:r>
    </w:p>
    <w:p>
      <w:pPr>
        <w:pStyle w:val="Heading2"/>
      </w:pPr>
      <w:r>
        <w:t>Project : Product Listing &amp; Search</w:t>
      </w:r>
    </w:p>
    <w:p>
      <w:r>
        <w:t>Environment : React.js, TypeScript, Styled Components, Python, FastAPI</w:t>
      </w:r>
    </w:p>
    <w:p>
      <w:r>
        <w:t>Role : Software Engineer</w:t>
      </w:r>
    </w:p>
    <w:p>
      <w:r>
        <w:t>Duration : April 2022 to August 2023 (at Bitsflow Technologies)</w:t>
      </w:r>
    </w:p>
    <w:p>
      <w:r>
        <w:t>Description: Designed and optimized product listing pages and search functionality with responsive design principles.</w:t>
      </w:r>
    </w:p>
    <w:p>
      <w:pPr>
        <w:pStyle w:val="Heading3"/>
      </w:pPr>
      <w:r>
        <w:t>Role and Responsibilities:</w:t>
      </w:r>
    </w:p>
    <w:p>
      <w:pPr>
        <w:pStyle w:val="ListBullet"/>
      </w:pPr>
      <w:r>
        <w:t>Designed and implemented pixel-perfect UI components using React.js, TypeScript, and Styled Components.</w:t>
      </w:r>
    </w:p>
    <w:p>
      <w:pPr>
        <w:pStyle w:val="ListBullet"/>
      </w:pPr>
      <w:r>
        <w:t>Built and optimized product listing pages, filtering, and search functionality.</w:t>
      </w:r>
    </w:p>
    <w:p>
      <w:pPr>
        <w:pStyle w:val="ListBullet"/>
      </w:pPr>
      <w:r>
        <w:t>Developed backend APIs using Python and FastAPI to support frontend features.</w:t>
      </w:r>
    </w:p>
    <w:p>
      <w:pPr>
        <w:pStyle w:val="Heading1"/>
      </w:pPr>
      <w:r>
        <w:t>Skills</w:t>
      </w:r>
    </w:p>
    <w:p>
      <w:r>
        <w:t>React JS, Javascript / Typescript, Redux, HTML / CSS, Python, Payment Gateway (Razorpay), FastAPI, SQL, Github, Vercel, Azure, ActiveMQ, Azure Service Bus</w:t>
      </w:r>
    </w:p>
    <w:p>
      <w:pPr>
        <w:pStyle w:val="Heading1"/>
      </w:pPr>
      <w:r>
        <w:t>Languages</w:t>
      </w:r>
    </w:p>
    <w:p>
      <w:r>
        <w:t>English, Hindi, Marathi</w:t>
      </w:r>
    </w:p>
    <w:p>
      <w:pPr>
        <w:pStyle w:val="Heading1"/>
      </w:pPr>
      <w:r>
        <w:t>Awards</w:t>
      </w:r>
    </w:p>
    <w:p>
      <w:r>
        <w:rPr>
          <w:b/>
        </w:rPr>
        <w:t>Best Team Member Award</w:t>
      </w:r>
    </w:p>
    <w:p>
      <w:pPr>
        <w:pStyle w:val="ListBullet"/>
      </w:pPr>
      <w:r>
        <w:t>Awarded for outstanding contributions to frontend development and timely delivery of key modules in an eCommerce project.</w:t>
      </w:r>
    </w:p>
    <w:p>
      <w:pPr>
        <w:pStyle w:val="Heading1"/>
      </w:pPr>
      <w:r>
        <w:t>Personal Details:</w:t>
      </w:r>
    </w:p>
    <w:p>
      <w:r>
        <w:t>Name : Varsha Mahale</w:t>
      </w:r>
    </w:p>
    <w:p>
      <w:r>
        <w:t>Mobile Number : 8108403047</w:t>
      </w:r>
    </w:p>
    <w:p>
      <w:r>
        <w:t>Email : malivarsha1710@gmail.com</w:t>
      </w:r>
    </w:p>
    <w:p>
      <w:r>
        <w:t>Location : Navi Mumbai</w:t>
      </w:r>
    </w:p>
    <w:p>
      <w:r>
        <w:t>Date of Birth : 17-10-1993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